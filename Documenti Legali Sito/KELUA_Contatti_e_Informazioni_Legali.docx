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Contatti e Informazioni Legali</w:t>
      </w:r>
    </w:p>
    <w:p>
      <w:pPr>
        <w:pStyle w:val="SmallNote"/>
      </w:pPr>
      <w:r>
        <w:t>Informazioni societarie e canali di assistenza di Kelūa.</w:t>
      </w:r>
    </w:p>
    <w:p>
      <w:pPr>
        <w:spacing w:after="200"/>
      </w:pPr>
      <w:r>
        <w:rPr>
          <w:color w:val="7A6752"/>
          <w:sz w:val="14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EAE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KELUA S.R.L.</w:t>
              <w:br/>
            </w:r>
            <w:r>
              <w:rPr>
                <w:rFonts w:ascii="Arial" w:hAnsi="Arial"/>
                <w:b w:val="0"/>
                <w:sz w:val="17"/>
              </w:rPr>
              <w:t>Via Nicola Ricciotti 11, 00195 Roma (RM), Italia</w:t>
              <w:br/>
            </w:r>
            <w:r>
              <w:rPr>
                <w:rFonts w:ascii="Arial" w:hAnsi="Arial"/>
                <w:b w:val="0"/>
                <w:sz w:val="17"/>
              </w:rPr>
              <w:t>C.F. / P. IVA 18458781004 · REA RM - 1785846</w:t>
              <w:br/>
            </w:r>
            <w:r>
              <w:rPr>
                <w:rFonts w:ascii="Arial" w:hAnsi="Arial"/>
                <w:b w:val="0"/>
                <w:sz w:val="17"/>
              </w:rPr>
              <w:t>PEC kelua@legalmail.it · E-mail info@kelua.it</w:t>
              <w:br/>
            </w:r>
            <w:r>
              <w:rPr>
                <w:rFonts w:ascii="Arial" w:hAnsi="Arial"/>
                <w:b w:val="0"/>
                <w:sz w:val="17"/>
              </w:rPr>
              <w:t>Capitale sociale: € 10.000,00 sottoscritto; € 2.500,00 versato</w:t>
              <w:br/>
            </w:r>
            <w:r>
              <w:rPr>
                <w:rFonts w:ascii="Arial" w:hAnsi="Arial"/>
                <w:b w:val="0"/>
                <w:sz w:val="17"/>
              </w:rPr>
              <w:t>Magazzino logistico / indirizzo resi: c/o Elogy S.r.l. – Via delle Albicocche 25, 00071 Pomezia (RM), Italia</w:t>
            </w:r>
          </w:p>
        </w:tc>
      </w:tr>
    </w:tbl>
    <w:p>
      <w:pPr>
        <w:spacing w:after="0"/>
      </w:pPr>
    </w:p>
    <w:p>
      <w:pPr>
        <w:pStyle w:val="Heading1"/>
      </w:pPr>
      <w:r>
        <w:t>Contatti</w:t>
      </w:r>
    </w:p>
    <w:p>
      <w:r>
        <w:t>Per informazioni generali, ordini, resi, biglietti, eventi, collaborazioni e richieste B2B: info@kelua.it.</w:t>
      </w:r>
    </w:p>
    <w:p>
      <w:r>
        <w:t>Per comunicazioni formali: PEC kelua@legalmail.it.</w:t>
      </w:r>
    </w:p>
    <w:p>
      <w:pPr>
        <w:pStyle w:val="Heading1"/>
      </w:pPr>
      <w:r>
        <w:t>Dati societari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FEAE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Ragione sociale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KELUA S.R.L.</w:t>
            </w:r>
          </w:p>
        </w:tc>
      </w:tr>
      <w:tr>
        <w:tc>
          <w:tcPr>
            <w:tcW w:type="dxa" w:w="4968"/>
            <w:shd w:fill="EFEAE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Sede legale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Via Nicola Ricciotti 11, 00195 Roma (RM), Italia</w:t>
            </w:r>
          </w:p>
        </w:tc>
      </w:tr>
      <w:tr>
        <w:tc>
          <w:tcPr>
            <w:tcW w:type="dxa" w:w="4968"/>
            <w:shd w:fill="EFEAE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Codice fiscale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18458781004</w:t>
            </w:r>
          </w:p>
        </w:tc>
      </w:tr>
      <w:tr>
        <w:tc>
          <w:tcPr>
            <w:tcW w:type="dxa" w:w="4968"/>
            <w:shd w:fill="EFEAE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Partita IVA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18458781004</w:t>
            </w:r>
          </w:p>
        </w:tc>
      </w:tr>
      <w:tr>
        <w:tc>
          <w:tcPr>
            <w:tcW w:type="dxa" w:w="4968"/>
            <w:shd w:fill="EFEAE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REA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RM - 1785846</w:t>
            </w:r>
          </w:p>
        </w:tc>
      </w:tr>
      <w:tr>
        <w:tc>
          <w:tcPr>
            <w:tcW w:type="dxa" w:w="4968"/>
            <w:shd w:fill="EFEAE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PEC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kelua@legalmail.it</w:t>
            </w:r>
          </w:p>
        </w:tc>
      </w:tr>
      <w:tr>
        <w:tc>
          <w:tcPr>
            <w:tcW w:type="dxa" w:w="4968"/>
            <w:shd w:fill="EFEAE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Capitale sociale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€ 10.000,00 sottoscritto; € 2.500,00 versato</w:t>
            </w:r>
          </w:p>
        </w:tc>
      </w:tr>
      <w:tr>
        <w:tc>
          <w:tcPr>
            <w:tcW w:type="dxa" w:w="4968"/>
            <w:shd w:fill="EFEAE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Sito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www.kelua.it</w:t>
            </w:r>
          </w:p>
        </w:tc>
      </w:tr>
    </w:tbl>
    <w:p>
      <w:pPr>
        <w:pStyle w:val="Heading1"/>
      </w:pPr>
      <w:r>
        <w:t>Magazzino logistico e resi</w:t>
      </w:r>
    </w:p>
    <w:p>
      <w:r>
        <w:t>I prodotti vengono gestiti logisticamente da Elogy S.r.l. presso Via delle Albicocche 25, 00071 Pomezia (RM), Italia. Questo indirizzo è utilizzato anche per i resi secondo la procedura descritta nella pagina “Spedizioni, Resi e Rimborsi”.</w:t>
      </w:r>
    </w:p>
    <w:p>
      <w:r>
        <w:t>Per evitare problemi di identificazione o gestione del reso, si raccomanda di indicare sempre il numero d’ordine nella comunicazione e nel pacco.</w:t>
      </w:r>
    </w:p>
    <w:p>
      <w:pPr>
        <w:pStyle w:val="Heading1"/>
      </w:pPr>
      <w:r>
        <w:t>Documenti utili</w:t>
      </w:r>
    </w:p>
    <w:p>
      <w:pPr>
        <w:pStyle w:val="ListBullet"/>
        <w:spacing w:after="50"/>
      </w:pPr>
      <w:r>
        <w:t>Privacy Policy – trattamento dei dati personali;</w:t>
      </w:r>
    </w:p>
    <w:p>
      <w:pPr>
        <w:pStyle w:val="ListBullet"/>
        <w:spacing w:after="50"/>
      </w:pPr>
      <w:r>
        <w:t>Cookie Policy – cookie e strumenti di tracciamento;</w:t>
      </w:r>
    </w:p>
    <w:p>
      <w:pPr>
        <w:pStyle w:val="ListBullet"/>
        <w:spacing w:after="50"/>
      </w:pPr>
      <w:r>
        <w:t>Termini e Condizioni – acquisti di prodotti e biglietti per eventi;</w:t>
      </w:r>
    </w:p>
    <w:p>
      <w:pPr>
        <w:pStyle w:val="ListBullet"/>
        <w:spacing w:after="50"/>
      </w:pPr>
      <w:r>
        <w:t>Spedizioni, Resi e Rimborsi – consegna, recesso, restituzioni e prodotti danneggiati.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B66"/>
        <w:sz w:val="14"/>
      </w:rPr>
      <w:t>KELUA S.R.L.  ·  www.kelua.it  ·  Ultimo aggiornamento: 22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7A6752"/>
        <w:sz w:val="16"/>
      </w:rPr>
      <w:t>KELŪA  ·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11F1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11F1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7A675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211F1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11F1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6F6B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